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22"/>
          <w:u w:val="none"/>
        </w:rPr>
        <w:t>{% if draft_banner %}DRAFT — FOR ADVOCATE REVIEW, NOT FOR SERVICE{% endif %}</w:t>
      </w:r>
    </w:p>
    <w:p>
      <w:pPr>
        <w:jc w:val="right"/>
      </w:pPr>
      <w:r>
        <w:rPr>
          <w:b/>
          <w:i w:val="0"/>
          <w:u w:val="none"/>
        </w:rPr>
        <w:t>{{ advocate.name }}</w:t>
      </w:r>
    </w:p>
    <w:p>
      <w:pPr>
        <w:jc w:val="right"/>
      </w:pPr>
      <w:r>
        <w:rPr>
          <w:b w:val="0"/>
          <w:i w:val="0"/>
          <w:u w:val="none"/>
        </w:rPr>
        <w:t>Advocate</w:t>
      </w:r>
    </w:p>
    <w:p>
      <w:pPr>
        <w:jc w:val="right"/>
      </w:pPr>
      <w:r>
        <w:rPr>
          <w:b w:val="0"/>
          <w:i w:val="0"/>
          <w:u w:val="none"/>
        </w:rPr>
        <w:t>{{ advocate.address }}</w:t>
      </w:r>
    </w:p>
    <w:p>
      <w:pPr>
        <w:jc w:val="right"/>
      </w:pPr>
      <w:r>
        <w:rPr>
          <w:b w:val="0"/>
          <w:i w:val="0"/>
          <w:u w:val="none"/>
        </w:rPr>
        <w:t>Mob: {{ advocate.mobile }}   Email: {{ advocate.email }}</w:t>
      </w:r>
    </w:p>
    <w:p>
      <w:pPr>
        <w:spacing w:after="320"/>
        <w:jc w:val="right"/>
      </w:pPr>
      <w:r>
        <w:rPr>
          <w:b w:val="0"/>
          <w:i w:val="0"/>
          <w:u w:val="none"/>
        </w:rPr>
        <w:t>Enrolment No.: {{ advocate.enrolment_no }}, {{ advocate.state_bar_council }}</w:t>
      </w:r>
    </w:p>
    <w:p>
      <w:pPr>
        <w:spacing w:after="320"/>
      </w:pPr>
      <w:r>
        <w:rPr>
          <w:b w:val="0"/>
          <w:i w:val="0"/>
          <w:u w:val="none"/>
        </w:rPr>
        <w:t>Date: {{ today_long }}</w:t>
      </w:r>
    </w:p>
    <w:p>
      <w:r>
        <w:rPr>
          <w:b w:val="0"/>
          <w:i w:val="0"/>
          <w:u w:val="none"/>
        </w:rPr>
        <w:t>To,</w:t>
      </w:r>
    </w:p>
    <w:p>
      <w:r>
        <w:rPr>
          <w:b w:val="0"/>
          <w:i w:val="0"/>
          <w:u w:val="none"/>
        </w:rPr>
        <w:t>{{ accused.name }}</w:t>
      </w:r>
    </w:p>
    <w:p>
      <w:r>
        <w:rPr>
          <w:b w:val="0"/>
          <w:i w:val="0"/>
          <w:u w:val="none"/>
        </w:rPr>
        <w:t>{% if is_corporate_accused %}Through its Director(s)/authorised signatory{% endif %}</w:t>
      </w:r>
    </w:p>
    <w:p>
      <w:pPr>
        <w:spacing w:after="320"/>
      </w:pPr>
      <w:r>
        <w:rPr>
          <w:b w:val="0"/>
          <w:i w:val="0"/>
          <w:u w:val="none"/>
        </w:rPr>
        <w:t>{{ accused.address }}</w:t>
      </w:r>
    </w:p>
    <w:p>
      <w:pPr>
        <w:spacing w:after="320"/>
        <w:jc w:val="center"/>
      </w:pPr>
      <w:r>
        <w:rPr>
          <w:b/>
          <w:i w:val="0"/>
          <w:u w:val="single"/>
        </w:rPr>
        <w:t>NOTICE UNDER SECTION 138 OF THE NEGOTIABLE INSTRUMENTS ACT, 1881</w:t>
      </w:r>
    </w:p>
    <w:p>
      <w:r>
        <w:rPr>
          <w:b w:val="0"/>
          <w:i w:val="0"/>
          <w:u w:val="none"/>
        </w:rPr>
        <w:t>Dear Sir/Madam,</w:t>
      </w:r>
    </w:p>
    <w:p>
      <w:r>
        <w:rPr>
          <w:b w:val="0"/>
          <w:i w:val="0"/>
          <w:u w:val="none"/>
        </w:rPr>
        <w:t>Under instructions from and on behalf of my client, {{ complainant.name }}, {% if complainant.kind == 'individual' %}son/daughter of {{ complainant.parentage_or_designation }}, residing at{% else %}having its registered office/place of business at{% endif %} {{ complainant.address }} (hereinafter referred to as 'my client'), I address you, {{ accused.name }}, as follows:</w:t>
      </w:r>
    </w:p>
    <w:p>
      <w:r>
        <w:rPr>
          <w:b w:val="0"/>
          <w:i w:val="0"/>
          <w:u w:val="none"/>
        </w:rPr>
        <w:t>1.</w:t>
        <w:tab/>
        <w:t>{{ transaction.narrative }}</w:t>
      </w:r>
    </w:p>
    <w:p>
      <w:r>
        <w:rPr>
          <w:b w:val="0"/>
          <w:i w:val="0"/>
          <w:u w:val="none"/>
        </w:rPr>
        <w:t>2.</w:t>
        <w:tab/>
        <w:t>In part/full discharge of the aforesaid liability, you issued Cheque No. {{ relied_cheque.number }} dated {{ cheque_date_long }} drawn on {{ relied_cheque.drawer_bank }}, {{ relied_cheque.drawer_branch }} for a sum of Rs. {{ cheque_amount_words }}, in favour of my client.</w:t>
      </w:r>
    </w:p>
    <w:p>
      <w:r>
        <w:rPr>
          <w:b w:val="0"/>
          <w:i w:val="0"/>
          <w:u w:val="none"/>
        </w:rPr>
        <w:t>3.</w:t>
        <w:tab/>
        <w:t>The said cheque, upon presentment for collection through my client's banker at {{ relied_presentment.presenting_branch }}, was returned unpaid/dishonoured vide return memo No. {{ relied_dishonour.return_memo_no }} dated {{ relied_dishonour.return_memo_date_long }}, for the reason '{{ relied_dishonour.reason_text }}'.</w:t>
      </w:r>
    </w:p>
    <w:p>
      <w:r>
        <w:rPr>
          <w:b w:val="0"/>
          <w:i w:val="0"/>
          <w:u w:val="none"/>
        </w:rPr>
        <w:t>4.</w:t>
        <w:tab/>
        <w:t>{% if is_corporate_accused %}You, {{ accused.name }}, are a company/firm, and the undersigned's client is informed that the following person(s) are in charge of, and responsible to the company/firm for the conduct of, its business, and are accordingly liable under Section 141 of the Negotiable Instruments Act, 1881: {% for d in directors_in_charge %}{{ d.name }} ({{ d.designation }}){% if not loop.last %}, {% endif %}{% endfor %}.{% endif %}</w:t>
      </w:r>
    </w:p>
    <w:p>
      <w:r>
        <w:rPr>
          <w:b w:val="0"/>
          <w:i w:val="0"/>
          <w:u w:val="none"/>
        </w:rPr>
        <w:t>5.</w:t>
        <w:tab/>
        <w:t>The aforesaid cheque, having been dishonoured, you are liable to pay my client the amount thereof together with interest and costs, and you are hereby called upon to pay to my client the sum of Rs. {{ amount_demanded_words }} within 15 (fifteen) days of the receipt of this notice, failing which my client shall be constrained to initiate criminal proceedings against you under Section 138 of the Negotiable Instruments Act, 1881, in addition to civil proceedings for recovery of the said amount together with interest and costs, entirely at your risk, cost and consequences.</w:t>
      </w:r>
    </w:p>
    <w:p>
      <w:pPr>
        <w:spacing w:after="480"/>
      </w:pPr>
      <w:r>
        <w:rPr>
          <w:b w:val="0"/>
          <w:i w:val="0"/>
          <w:u w:val="none"/>
        </w:rPr>
        <w:t>6.</w:t>
        <w:tab/>
        <w:t>This notice is issued without prejudice to any other right or remedy available to my client under law, all of which are expressly reserved.</w:t>
      </w:r>
    </w:p>
    <w:p>
      <w:r>
        <w:rPr>
          <w:b w:val="0"/>
          <w:i w:val="0"/>
          <w:u w:val="none"/>
        </w:rPr>
        <w:t>Yours faithfully,</w:t>
      </w:r>
    </w:p>
    <w:p>
      <w:r>
        <w:rPr>
          <w:b w:val="0"/>
          <w:i w:val="0"/>
          <w:u w:val="none"/>
        </w:rPr>
        <w:t>{{ advocate.name }}</w:t>
      </w:r>
    </w:p>
    <w:p>
      <w:pPr>
        <w:spacing w:after="480"/>
      </w:pPr>
      <w:r>
        <w:rPr>
          <w:b w:val="0"/>
          <w:i w:val="0"/>
          <w:u w:val="none"/>
        </w:rPr>
        <w:t>Advocate for the Complainant</w:t>
      </w:r>
    </w:p>
    <w:p>
      <w:r>
        <w:rPr>
          <w:b w:val="0"/>
          <w:i/>
          <w:color w:val="808080"/>
          <w:sz w:val="18"/>
          <w:u w:val="none"/>
        </w:rPr>
        <w:t>{% if draft_banner %}DRAFT — Template legal_notice v{{ template_version }} · facts {{ facts_hash_short }} · for advocate review before dispatch{%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